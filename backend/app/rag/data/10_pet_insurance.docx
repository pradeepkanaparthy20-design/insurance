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Pet Insurance — SAMPLE POLICY</w:t>
      </w:r>
    </w:p>
    <w:p>
      <w:r>
        <w:t>FICTIONAL DEMO DOCUMENT | NOT VALID INSURANCE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Policy ID</w:t>
            </w:r>
          </w:p>
        </w:tc>
        <w:tc>
          <w:tcPr>
            <w:tcW w:type="dxa" w:w="4320"/>
          </w:tcPr>
          <w:p>
            <w:r>
              <w:t>DEMO-INS-010</w:t>
            </w:r>
          </w:p>
        </w:tc>
      </w:tr>
      <w:tr>
        <w:tc>
          <w:tcPr>
            <w:tcW w:type="dxa" w:w="4320"/>
          </w:tcPr>
          <w:p>
            <w:r>
              <w:t>Policy Type</w:t>
            </w:r>
          </w:p>
        </w:tc>
        <w:tc>
          <w:tcPr>
            <w:tcW w:type="dxa" w:w="4320"/>
          </w:tcPr>
          <w:p>
            <w:r>
              <w:t>Pet Insurance</w:t>
            </w:r>
          </w:p>
        </w:tc>
      </w:tr>
      <w:tr>
        <w:tc>
          <w:tcPr>
            <w:tcW w:type="dxa" w:w="4320"/>
          </w:tcPr>
          <w:p>
            <w:r>
              <w:t>Illustrative Policy Period</w:t>
            </w:r>
          </w:p>
        </w:tc>
        <w:tc>
          <w:tcPr>
            <w:tcW w:type="dxa" w:w="4320"/>
          </w:tcPr>
          <w:p>
            <w:r>
              <w:t>January 1, 2027 – December 31, 2027</w:t>
            </w:r>
          </w:p>
        </w:tc>
      </w:tr>
      <w:tr>
        <w:tc>
          <w:tcPr>
            <w:tcW w:type="dxa" w:w="4320"/>
          </w:tcPr>
          <w:p>
            <w:r>
              <w:t>Coverage Limit</w:t>
            </w:r>
          </w:p>
        </w:tc>
        <w:tc>
          <w:tcPr>
            <w:tcW w:type="dxa" w:w="4320"/>
          </w:tcPr>
          <w:p>
            <w:r>
              <w:t>$15,000 annual reimbursement limit</w:t>
            </w:r>
          </w:p>
        </w:tc>
      </w:tr>
      <w:tr>
        <w:tc>
          <w:tcPr>
            <w:tcW w:type="dxa" w:w="4320"/>
          </w:tcPr>
          <w:p>
            <w:r>
              <w:t>Deductible / Elimination Period</w:t>
            </w:r>
          </w:p>
        </w:tc>
        <w:tc>
          <w:tcPr>
            <w:tcW w:type="dxa" w:w="4320"/>
          </w:tcPr>
          <w:p>
            <w:r>
              <w:t>$500 annual deductible</w:t>
            </w:r>
          </w:p>
        </w:tc>
      </w:tr>
      <w:tr>
        <w:tc>
          <w:tcPr>
            <w:tcW w:type="dxa" w:w="4320"/>
          </w:tcPr>
          <w:p>
            <w:r>
              <w:t>Waiting / Notice Period</w:t>
            </w:r>
          </w:p>
        </w:tc>
        <w:tc>
          <w:tcPr>
            <w:tcW w:type="dxa" w:w="4320"/>
          </w:tcPr>
          <w:p>
            <w:r>
              <w:t>14 days for illness; 2 days for accidents</w:t>
            </w:r>
          </w:p>
        </w:tc>
      </w:tr>
      <w:tr>
        <w:tc>
          <w:tcPr>
            <w:tcW w:type="dxa" w:w="4320"/>
          </w:tcPr>
          <w:p>
            <w:r>
              <w:t>Document Version</w:t>
            </w:r>
          </w:p>
        </w:tc>
        <w:tc>
          <w:tcPr>
            <w:tcW w:type="dxa" w:w="4320"/>
          </w:tcPr>
          <w:p>
            <w:r>
              <w:t>1.0 | APPROVED (SIMULATED)</w:t>
            </w:r>
          </w:p>
        </w:tc>
      </w:tr>
    </w:tbl>
    <w:p>
      <w:pPr>
        <w:pStyle w:val="Heading2"/>
      </w:pPr>
      <w:r>
        <w:t>Coverage Summary</w:t>
      </w:r>
    </w:p>
    <w:p>
      <w:r>
        <w:t>Veterinary accident and illness coverage</w:t>
      </w:r>
    </w:p>
    <w:p>
      <w:pPr>
        <w:pStyle w:val="Heading2"/>
      </w:pPr>
      <w:r>
        <w:t>Covered Events</w:t>
      </w:r>
    </w:p>
    <w:p>
      <w:r>
        <w:t>Eligible veterinary exams, diagnostic testing, surgery, hospitalization and prescribed medications</w:t>
      </w:r>
    </w:p>
    <w:p>
      <w:pPr>
        <w:pStyle w:val="Heading2"/>
      </w:pPr>
      <w:r>
        <w:t>Key Exclusions</w:t>
      </w:r>
    </w:p>
    <w:p>
      <w:r>
        <w:t>Pre-existing conditions; routine wellness without rider; breeding-related costs; elective procedures</w:t>
      </w:r>
    </w:p>
    <w:p>
      <w:pPr>
        <w:pStyle w:val="Heading2"/>
      </w:pPr>
      <w:r>
        <w:t>Reporting and Special Conditions</w:t>
      </w:r>
    </w:p>
    <w:p>
      <w:r>
        <w:t>Seek timely veterinary care and submit itemized invoices within 90 days of treatment.</w:t>
      </w:r>
    </w:p>
    <w:p>
      <w:pPr>
        <w:pStyle w:val="Heading2"/>
      </w:pPr>
      <w:r>
        <w:t>Claim Evidence</w:t>
      </w:r>
    </w:p>
    <w:p>
      <w:r>
        <w:t>Itemized veterinary invoice, clinical notes and proof of payment</w:t>
      </w:r>
    </w:p>
    <w:p>
      <w:pPr>
        <w:pStyle w:val="Heading2"/>
      </w:pPr>
      <w:r>
        <w:t>1. Policy Overview</w:t>
      </w:r>
    </w:p>
    <w:p>
      <w:r>
        <w:t>This fictional sample illustrates a typical insurance contract structure for software development, document ingestion, retrieval and claims workflow testing. It is not an issued policy, legal advice or an offer of insurance.</w:t>
      </w:r>
    </w:p>
    <w:p>
      <w:pPr>
        <w:pStyle w:val="Heading2"/>
      </w:pPr>
      <w:r>
        <w:t>2. Insuring Agreement</w:t>
      </w:r>
    </w:p>
    <w:p>
      <w:r>
        <w:t>Subject to all conditions, exclusions, definitions and the limits shown in the schedule, the insurer agrees to pay eligible covered losses occurring within the policy period.</w:t>
      </w:r>
    </w:p>
    <w:p>
      <w:pPr>
        <w:pStyle w:val="Heading2"/>
      </w:pPr>
      <w:r>
        <w:t>3. Eligibility and Effective Date</w:t>
      </w:r>
    </w:p>
    <w:p>
      <w:r>
        <w:t>Coverage applies only to the insured person, property, organization or pet identified on an issued declarations page. Coverage starts on the effective date after acceptance and receipt of required premium.</w:t>
      </w:r>
    </w:p>
    <w:p>
      <w:pPr>
        <w:pStyle w:val="Heading2"/>
      </w:pPr>
      <w:r>
        <w:t>4. Premium and Renewal</w:t>
      </w:r>
    </w:p>
    <w:p>
      <w:r>
        <w:t>Premiums are payable according to the declarations page. Renewal is subject to underwriting, applicable law and written renewal terms. Changes to coverage require written endorsement.</w:t>
      </w:r>
    </w:p>
    <w:p>
      <w:pPr>
        <w:pStyle w:val="Heading2"/>
      </w:pPr>
      <w:r>
        <w:t>5. Claim Review and Appeals</w:t>
      </w:r>
    </w:p>
    <w:p>
      <w:r>
        <w:t>The insurer may request reasonable supporting evidence, investigate coverage and issue a written decision. A claimant may request internal reconsideration within 60 days of a denial; statutory appeal rights remain unaffected.</w:t>
      </w:r>
    </w:p>
    <w:p>
      <w:pPr>
        <w:pStyle w:val="Heading2"/>
      </w:pPr>
      <w:r>
        <w:t>6. Fraud and Material Misrepresentation</w:t>
      </w:r>
    </w:p>
    <w:p>
      <w:r>
        <w:t>Knowingly false claims may result in denial and other remedies permitted by applicable law. No provision overrides mandatory consumer protections.</w:t>
      </w:r>
    </w:p>
    <w:p>
      <w:pPr>
        <w:pStyle w:val="Heading2"/>
      </w:pPr>
      <w:r>
        <w:t>7. Cancellation and Termination</w:t>
      </w:r>
    </w:p>
    <w:p>
      <w:r>
        <w:t>Cancellation, nonrenewal and any premium refund follow the issued contract and applicable jurisdictional notice requirements. Claims for covered events before termination remain subject to contract terms.</w:t>
      </w:r>
    </w:p>
    <w:p>
      <w:pPr>
        <w:pStyle w:val="Heading2"/>
      </w:pPr>
      <w:r>
        <w:t>8. Privacy and Record Retention</w:t>
      </w:r>
    </w:p>
    <w:p>
      <w:r>
        <w:t>Claim data should be processed only for authorized underwriting, servicing and claims purposes, with role-based access, retention controls and secure transfer.</w:t>
      </w:r>
    </w:p>
    <w:p>
      <w:pPr>
        <w:pStyle w:val="Heading2"/>
      </w:pPr>
      <w:r>
        <w:t>9. Definitions</w:t>
      </w:r>
    </w:p>
    <w:p>
      <w:r>
        <w:t>Covered loss: an event that meets the insuring agreement and is not excluded. Deductible: the amount borne by the insured. Limit: the maximum payable subject to contract terms. Endorsement: an approved written change to the policy.</w:t>
      </w:r>
    </w:p>
    <w:p>
      <w:pPr>
        <w:pStyle w:val="Heading2"/>
      </w:pPr>
      <w:r>
        <w:t>10. Governing Terms</w:t>
      </w:r>
    </w:p>
    <w:p>
      <w:r>
        <w:t>This sample intentionally does not designate a jurisdiction. In an actual contract, state/country-specific mandatory language, insurer licensing, notices, schedules and endorsements control.</w:t>
      </w:r>
    </w:p>
    <w:p>
      <w:r>
        <w:t>Document control: Sample issuer: Northstar Demo Insurance Co. | Owner: Demo Policy Operations | Classification: Synthetic test data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SAMPLE ONLY — NOT AN INSURANCE CONTRACT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NORTHSTAR DEMO INSURANCE  |  SYNTHETIC POLICY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